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Log Analysis Basics – Network-Based Attack Detection Using UFW</w:t>
      </w:r>
    </w:p>
    <w:p>
      <w:pPr>
        <w:pStyle w:val="Heading1"/>
      </w:pPr>
      <w:r>
        <w:t>Objective</w:t>
      </w:r>
    </w:p>
    <w:p>
      <w:r>
        <w:t>The objective of this lab is to simulate a network-based port scan and demonstrate how to detect it using UFW logs on a Linux system. Students will learn how to launch an HTTP port scan from a Kali Linux (attacker) machine and detect the scan attempts on the victim machine using UFW.</w:t>
      </w:r>
    </w:p>
    <w:p>
      <w:pPr>
        <w:pStyle w:val="Heading1"/>
      </w:pPr>
      <w:r>
        <w:t>Lab Setup</w:t>
      </w:r>
    </w:p>
    <w:p>
      <w:pPr>
        <w:pStyle w:val="Heading2"/>
      </w:pPr>
      <w:r>
        <w:t>System Requirements</w:t>
      </w:r>
    </w:p>
    <w:p>
      <w:pPr>
        <w:pStyle w:val="ListBullet"/>
      </w:pPr>
      <w:r>
        <w:t>Attacker machine: Kali Linux</w:t>
      </w:r>
    </w:p>
    <w:p>
      <w:pPr>
        <w:pStyle w:val="ListBullet"/>
      </w:pPr>
      <w:r>
        <w:t>Target machine: Ubuntu Linux</w:t>
      </w:r>
    </w:p>
    <w:p>
      <w:pPr>
        <w:pStyle w:val="Heading2"/>
      </w:pPr>
      <w:r>
        <w:t>Tools Needed</w:t>
      </w:r>
    </w:p>
    <w:p>
      <w:pPr>
        <w:pStyle w:val="ListBullet"/>
      </w:pPr>
      <w:r>
        <w:t>nmap (on the attacker machine)</w:t>
      </w:r>
    </w:p>
    <w:p>
      <w:pPr>
        <w:pStyle w:val="ListBullet"/>
      </w:pPr>
      <w:r>
        <w:t>ufw or iptables (on the target machine)</w:t>
      </w:r>
    </w:p>
    <w:p>
      <w:pPr>
        <w:pStyle w:val="Heading2"/>
      </w:pPr>
      <w:r>
        <w:t>Log Files</w:t>
      </w:r>
    </w:p>
    <w:p>
      <w:r>
        <w:t>/var/log/ufw.log on Ubuntu Server – captures firewall and network-related messages.</w:t>
      </w:r>
    </w:p>
    <w:p>
      <w:pPr>
        <w:pStyle w:val="Heading1"/>
      </w:pPr>
      <w:r>
        <w:t>What Is a Network Port Scan?</w:t>
      </w:r>
    </w:p>
    <w:p>
      <w:r>
        <w:t>A port scan is a technique used to probe a system for open ports and active services. Tools such as nmap are commonly used to map a system’s network surface.</w:t>
      </w:r>
    </w:p>
    <w:p>
      <w:pPr>
        <w:pStyle w:val="Heading2"/>
      </w:pPr>
      <w:r>
        <w:t>Why Is It Dangerous?</w:t>
      </w:r>
    </w:p>
    <w:p>
      <w:pPr>
        <w:pStyle w:val="ListBullet"/>
      </w:pPr>
      <w:r>
        <w:t>Port scans are often a precursor to exploitation.</w:t>
      </w:r>
    </w:p>
    <w:p>
      <w:pPr>
        <w:pStyle w:val="ListBullet"/>
      </w:pPr>
      <w:r>
        <w:t>They help attackers identify potentially vulnerable services, such as SSH, FTP, or outdated web servers.</w:t>
      </w:r>
    </w:p>
    <w:p>
      <w:pPr>
        <w:pStyle w:val="Heading1"/>
      </w:pPr>
      <w:r>
        <w:t>What Is Nmap?</w:t>
      </w:r>
    </w:p>
    <w:p>
      <w:pPr>
        <w:pStyle w:val="ListBullet"/>
      </w:pPr>
      <w:r>
        <w:t>Nmap (Network Mapper) is an open-source network scanning tool.</w:t>
      </w:r>
    </w:p>
    <w:p>
      <w:pPr>
        <w:pStyle w:val="ListBullet"/>
      </w:pPr>
      <w:r>
        <w:t>It is used to discover hosts and services on a network.</w:t>
      </w:r>
    </w:p>
    <w:p>
      <w:pPr>
        <w:pStyle w:val="ListBullet"/>
      </w:pPr>
      <w:r>
        <w:t>It helps identify open ports, running services, and operating systems.</w:t>
      </w:r>
    </w:p>
    <w:p>
      <w:pPr>
        <w:pStyle w:val="ListBullet"/>
      </w:pPr>
      <w:r>
        <w:t>It is commonly used for network inventory and vulnerability scanning.</w:t>
      </w:r>
    </w:p>
    <w:p>
      <w:pPr>
        <w:pStyle w:val="Heading2"/>
      </w:pPr>
      <w:r>
        <w:t>Popular Nmap Scan Types</w:t>
      </w:r>
    </w:p>
    <w:p>
      <w:pPr>
        <w:pStyle w:val="ListBullet"/>
      </w:pPr>
      <w:r>
        <w:t>SYN scan (-sS): a fast TCP scan that does not complete the full TCP handshake.</w:t>
      </w:r>
    </w:p>
    <w:p>
      <w:pPr>
        <w:pStyle w:val="ListBullet"/>
      </w:pPr>
      <w:r>
        <w:t>TCP connect scan (-sT): completes a TCP connection and is generally less stealthy.</w:t>
      </w:r>
    </w:p>
    <w:p>
      <w:pPr>
        <w:pStyle w:val="ListBullet"/>
      </w:pPr>
      <w:r>
        <w:t>UDP scan (-sU): scans UDP ports for available services.</w:t>
      </w:r>
    </w:p>
    <w:p>
      <w:pPr>
        <w:pStyle w:val="ListBullet"/>
      </w:pPr>
      <w:r>
        <w:t>Ping scan (-sn): checks which hosts are up without performing a port scan.</w:t>
      </w:r>
    </w:p>
    <w:p>
      <w:pPr>
        <w:pStyle w:val="Heading1"/>
      </w:pPr>
      <w:r>
        <w:t>What Is UFW?</w:t>
      </w:r>
    </w:p>
    <w:p>
      <w:pPr>
        <w:pStyle w:val="ListBullet"/>
      </w:pPr>
      <w:r>
        <w:t>UFW stands for Uncomplicated Firewall, a frontend for managing Linux firewall rules.</w:t>
      </w:r>
    </w:p>
    <w:p>
      <w:pPr>
        <w:pStyle w:val="ListBullet"/>
      </w:pPr>
      <w:r>
        <w:t>It simplifies firewall management by making it easier to allow, deny, and manage traffic.</w:t>
      </w:r>
    </w:p>
    <w:p>
      <w:pPr>
        <w:pStyle w:val="ListBullet"/>
      </w:pPr>
      <w:r>
        <w:t>Firewall log entries may be stored in /var/log/ufw.log when logging is enabled.</w:t>
      </w:r>
    </w:p>
    <w:p>
      <w:pPr>
        <w:pStyle w:val="ListBullet"/>
      </w:pPr>
      <w:r>
        <w:t>A UFW rules file is /etc/ufw/before.rules.</w:t>
      </w:r>
    </w:p>
    <w:p>
      <w:pPr>
        <w:pStyle w:val="ListBullet"/>
      </w:pPr>
      <w:r>
        <w:t>Check the firewall status with: ufw status</w:t>
      </w:r>
    </w:p>
    <w:p>
      <w:pPr>
        <w:pStyle w:val="ListBullet"/>
      </w:pPr>
      <w:r>
        <w:t>Display numbered rules with: ufw status numbered</w:t>
      </w:r>
    </w:p>
    <w:p>
      <w:pPr>
        <w:pStyle w:val="Heading2"/>
      </w:pPr>
      <w:r>
        <w:t>UFW Rule Syntax</w:t>
      </w:r>
    </w:p>
    <w:p>
      <w:pPr>
        <w:pStyle w:val="ListBullet"/>
      </w:pPr>
      <w:r>
        <w:t>Basic allow rule: sudo ufw allow PORT</w:t>
      </w:r>
    </w:p>
    <w:p>
      <w:pPr>
        <w:pStyle w:val="ListBullet"/>
      </w:pPr>
      <w:r>
        <w:t>Deny a port: sudo ufw deny PORT</w:t>
      </w:r>
    </w:p>
    <w:p>
      <w:pPr>
        <w:pStyle w:val="ListBullet"/>
      </w:pPr>
      <w:r>
        <w:t>Allow by service: sudo ufw allow ssh</w:t>
      </w:r>
    </w:p>
    <w:p>
      <w:pPr>
        <w:pStyle w:val="ListBullet"/>
      </w:pPr>
      <w:r>
        <w:t>Allow traffic from an IP address: sudo ufw allow from SOURCE-IP</w:t>
      </w:r>
    </w:p>
    <w:p>
      <w:pPr>
        <w:pStyle w:val="ListBullet"/>
      </w:pPr>
      <w:r>
        <w:t>Allow a specific port from an IP address: sudo ufw allow from SOURCE-IP to any port PORT</w:t>
      </w:r>
    </w:p>
    <w:p>
      <w:pPr>
        <w:pStyle w:val="ListBullet"/>
      </w:pPr>
      <w:r>
        <w:t>Delete a rule: sudo ufw delete RULE</w:t>
      </w:r>
    </w:p>
    <w:p>
      <w:pPr>
        <w:pStyle w:val="Heading1"/>
      </w:pPr>
      <w:r>
        <w:t>Lab Task: Explore and Analyze Linux Logs for Network Scans</w:t>
      </w:r>
    </w:p>
    <w:p>
      <w:pPr>
        <w:pStyle w:val="Heading2"/>
      </w:pPr>
      <w:r>
        <w:t>Step 1: Simulate a Port Scan</w:t>
      </w:r>
    </w:p>
    <w:p>
      <w:r>
        <w:t>Only scan systems you own or are authorized to test.</w:t>
      </w:r>
    </w:p>
    <w:p>
      <w:r>
        <w:t>On the attacker machine, run the following command. Replace TARGET-IP with the authorized target address:</w:t>
      </w:r>
    </w:p>
    <w:p>
      <w:pPr>
        <w:ind w:left="360"/>
      </w:pPr>
      <w:r>
        <w:rPr>
          <w:rFonts w:ascii="Consolas" w:hAnsi="Consolas"/>
          <w:sz w:val="20"/>
        </w:rPr>
        <w:t>nmap -p 80 TARGET-IP</w:t>
      </w:r>
    </w:p>
    <w:p>
      <w:pPr>
        <w:pStyle w:val="Heading2"/>
      </w:pPr>
      <w:r>
        <w:t>Step 2: Enable UFW Logging and Analyze the Logs</w:t>
      </w:r>
    </w:p>
    <w:p>
      <w:r>
        <w:t>1. Install UFW, enable it, and turn on logging:</w:t>
      </w:r>
    </w:p>
    <w:p>
      <w:pPr>
        <w:ind w:left="360"/>
      </w:pPr>
      <w:r>
        <w:rPr>
          <w:rFonts w:ascii="Consolas" w:hAnsi="Consolas"/>
          <w:sz w:val="20"/>
        </w:rPr>
        <w:t>sudo apt install ufw</w:t>
      </w:r>
    </w:p>
    <w:p>
      <w:pPr>
        <w:ind w:left="360"/>
      </w:pPr>
      <w:r>
        <w:rPr>
          <w:rFonts w:ascii="Consolas" w:hAnsi="Consolas"/>
          <w:sz w:val="20"/>
        </w:rPr>
        <w:t>sudo ufw enable</w:t>
      </w:r>
    </w:p>
    <w:p>
      <w:pPr>
        <w:ind w:left="360"/>
      </w:pPr>
      <w:r>
        <w:rPr>
          <w:rFonts w:ascii="Consolas" w:hAnsi="Consolas"/>
          <w:sz w:val="20"/>
        </w:rPr>
        <w:t>sudo ufw logging on</w:t>
      </w:r>
    </w:p>
    <w:p>
      <w:pPr>
        <w:ind w:left="360"/>
      </w:pPr>
      <w:r>
        <w:rPr>
          <w:rFonts w:ascii="Consolas" w:hAnsi="Consolas"/>
          <w:sz w:val="20"/>
        </w:rPr>
        <w:t>sudo ufw logging high</w:t>
      </w:r>
    </w:p>
    <w:p>
      <w:r>
        <w:t>2. Add a firewall rule to deny HTTP traffic from the authorized test machine. Replace SOURCE-IP with the attacker machine’s IP address:</w:t>
      </w:r>
    </w:p>
    <w:p>
      <w:pPr>
        <w:ind w:left="360"/>
      </w:pPr>
      <w:r>
        <w:rPr>
          <w:rFonts w:ascii="Consolas" w:hAnsi="Consolas"/>
          <w:sz w:val="20"/>
        </w:rPr>
        <w:t>sudo ufw deny from SOURCE-IP to any port 80 proto tcp</w:t>
      </w:r>
    </w:p>
    <w:p>
      <w:r>
        <w:t>3. Reload the firewall rules:</w:t>
      </w:r>
    </w:p>
    <w:p>
      <w:pPr>
        <w:ind w:left="360"/>
      </w:pPr>
      <w:r>
        <w:rPr>
          <w:rFonts w:ascii="Consolas" w:hAnsi="Consolas"/>
          <w:sz w:val="20"/>
        </w:rPr>
        <w:t>sudo ufw reload</w:t>
      </w:r>
    </w:p>
    <w:p>
      <w:r>
        <w:t>4. Monitor UFW log entries for the source IP. Replace SOURCE-IP with the attacker machine’s IP address:</w:t>
      </w:r>
    </w:p>
    <w:p>
      <w:pPr>
        <w:ind w:left="360"/>
      </w:pPr>
      <w:r>
        <w:rPr>
          <w:rFonts w:ascii="Consolas" w:hAnsi="Consolas"/>
          <w:sz w:val="20"/>
        </w:rPr>
        <w:t>sudo tail -f /var/log/ufw.log | grep "SOURCE-IP"</w:t>
      </w:r>
    </w:p>
    <w:p>
      <w:pPr>
        <w:pStyle w:val="Heading1"/>
      </w:pPr>
      <w:r>
        <w:t>Conclusion</w:t>
      </w:r>
    </w:p>
    <w:p>
      <w:pPr>
        <w:pStyle w:val="ListBullet"/>
      </w:pPr>
      <w:r>
        <w:t>The ufw.log file can help identify and investigate early-stage network reconnaissance when firewall logging is enabled.</w:t>
      </w:r>
    </w:p>
    <w:p>
      <w:pPr>
        <w:pStyle w:val="ListBullet"/>
      </w:pPr>
      <w:r>
        <w:t>Port scanning may be an early indicator that someone is mapping a system’s network exposure.</w:t>
      </w:r>
    </w:p>
    <w:p>
      <w:pPr>
        <w:pStyle w:val="ListBullet"/>
      </w:pPr>
      <w:r>
        <w:t>Reviewing logs and applying appropriate firewall rules can help defenders investigate and block unauthorized scanning activity.</w:t>
      </w:r>
    </w:p>
    <w:p>
      <w:pPr>
        <w:pStyle w:val="Heading1"/>
      </w:pPr>
      <w:r>
        <w:t>Submission</w:t>
      </w:r>
    </w:p>
    <w:p>
      <w:r>
        <w:t>Submit a screenshot of a UFW log entry showing blocked network traffic associated with the port scan. Include:</w:t>
      </w:r>
    </w:p>
    <w:p>
      <w:pPr>
        <w:pStyle w:val="ListBullet"/>
      </w:pPr>
      <w:r>
        <w:t>Source IP address of the scan</w:t>
      </w:r>
    </w:p>
    <w:p>
      <w:pPr>
        <w:pStyle w:val="ListBullet"/>
      </w:pPr>
      <w:r>
        <w:t>Targeted port</w:t>
      </w:r>
    </w:p>
    <w:p>
      <w:pPr>
        <w:pStyle w:val="ListBullet"/>
      </w:pPr>
      <w:r>
        <w:t>Timestamp</w:t>
      </w:r>
    </w:p>
    <w:p>
      <w:pPr>
        <w:pStyle w:val="Heading1"/>
      </w:pPr>
      <w:r>
        <w:t>GitHub Assignment Submission</w:t>
      </w:r>
    </w:p>
    <w:p>
      <w:r>
        <w:t>Complete the lab assignment and publish your work in a GitHub repository. Your repository should contain the lab document and any supporting screenshots or notes requested below.</w:t>
      </w:r>
    </w:p>
    <w:p>
      <w:pPr>
        <w:pStyle w:val="Heading2"/>
      </w:pPr>
      <w:r>
        <w:t>Step 1: Create a GitHub Account</w:t>
      </w:r>
    </w:p>
    <w:p>
      <w:pPr>
        <w:pStyle w:val="ListNumber"/>
      </w:pPr>
      <w:r>
        <w:t>Open https://github.com in your web browser.</w:t>
      </w:r>
    </w:p>
    <w:p>
      <w:pPr>
        <w:pStyle w:val="ListNumber"/>
      </w:pPr>
      <w:r>
        <w:t>Select Sign up and enter your email address, create a strong password, and choose a username.</w:t>
      </w:r>
    </w:p>
    <w:p>
      <w:pPr>
        <w:pStyle w:val="ListNumber"/>
      </w:pPr>
      <w:r>
        <w:t>Complete the verification steps requested by GitHub.</w:t>
      </w:r>
    </w:p>
    <w:p>
      <w:pPr>
        <w:pStyle w:val="ListNumber"/>
      </w:pPr>
      <w:r>
        <w:t>Verify your email address using the message sent by GitHub.</w:t>
      </w:r>
    </w:p>
    <w:p>
      <w:pPr>
        <w:pStyle w:val="ListNumber"/>
      </w:pPr>
      <w:r>
        <w:t>Sign in to your new GitHub account.</w:t>
      </w:r>
    </w:p>
    <w:p>
      <w:pPr>
        <w:pStyle w:val="Heading2"/>
      </w:pPr>
      <w:r>
        <w:t>Step 2: Create a Repository</w:t>
      </w:r>
    </w:p>
    <w:p>
      <w:pPr>
        <w:pStyle w:val="ListNumber"/>
      </w:pPr>
      <w:r>
        <w:t>After signing in, select the plus (+) menu in the top-right corner and choose New repository.</w:t>
      </w:r>
    </w:p>
    <w:p>
      <w:pPr>
        <w:pStyle w:val="ListNumber"/>
      </w:pPr>
      <w:r>
        <w:t>Enter a repository name, for example: log-analysis-ufw-assignment.</w:t>
      </w:r>
    </w:p>
    <w:p>
      <w:pPr>
        <w:pStyle w:val="ListNumber"/>
      </w:pPr>
      <w:r>
        <w:t>Add a short description, such as: Network-based attack detection using UFW logs.</w:t>
      </w:r>
    </w:p>
    <w:p>
      <w:pPr>
        <w:pStyle w:val="ListNumber"/>
      </w:pPr>
      <w:r>
        <w:t>Choose Public if your instructor needs to view the work without signing in, or Private if instructed to keep it private.</w:t>
      </w:r>
    </w:p>
    <w:p>
      <w:pPr>
        <w:pStyle w:val="ListNumber"/>
      </w:pPr>
      <w:r>
        <w:t>Select Add a README file, then click Create repository.</w:t>
      </w:r>
    </w:p>
    <w:p>
      <w:pPr>
        <w:pStyle w:val="Heading2"/>
      </w:pPr>
      <w:r>
        <w:t>Step 3: Upload the Assignment</w:t>
      </w:r>
    </w:p>
    <w:p>
      <w:pPr>
        <w:pStyle w:val="ListNumber"/>
      </w:pPr>
      <w:r>
        <w:t>Open the repository you created.</w:t>
      </w:r>
    </w:p>
    <w:p>
      <w:pPr>
        <w:pStyle w:val="ListNumber"/>
      </w:pPr>
      <w:r>
        <w:t>Select Add file, then choose Upload files.</w:t>
      </w:r>
    </w:p>
    <w:p>
      <w:pPr>
        <w:pStyle w:val="ListNumber"/>
      </w:pPr>
      <w:r>
        <w:t>Upload your completed Log Analysis Basics – Network-Based Attack Detection Using UFW document.</w:t>
      </w:r>
    </w:p>
    <w:p>
      <w:pPr>
        <w:pStyle w:val="ListNumber"/>
      </w:pPr>
      <w:r>
        <w:t>Upload the required screenshot showing a UFW log entry. Make sure it includes the source IP address, targeted port, and timestamp.</w:t>
      </w:r>
    </w:p>
    <w:p>
      <w:pPr>
        <w:pStyle w:val="ListNumber"/>
      </w:pPr>
      <w:r>
        <w:t>In the commit message field, enter a short description, such as: Add UFW log analysis assignment.</w:t>
      </w:r>
    </w:p>
    <w:p>
      <w:pPr>
        <w:pStyle w:val="ListNumber"/>
      </w:pPr>
      <w:r>
        <w:t>Select Commit changes to publish the files to the repository.</w:t>
      </w:r>
    </w:p>
    <w:p>
      <w:pPr>
        <w:pStyle w:val="Heading2"/>
      </w:pPr>
      <w:r>
        <w:t>Step 4: Submit the GitHub Repository Link</w:t>
      </w:r>
    </w:p>
    <w:p>
      <w:pPr>
        <w:pStyle w:val="ListNumber"/>
      </w:pPr>
      <w:r>
        <w:t>Copy the URL from your repository page in the browser address bar.</w:t>
      </w:r>
    </w:p>
    <w:p>
      <w:pPr>
        <w:pStyle w:val="ListNumber"/>
      </w:pPr>
      <w:r>
        <w:t>Submit that repository link to your instructor using the submission method specified for the class.</w:t>
      </w:r>
    </w:p>
    <w:p>
      <w:pPr>
        <w:pStyle w:val="ListNumber"/>
      </w:pPr>
      <w:r>
        <w:t>Before submitting, open the link in a private/incognito browser window or sign out to confirm the repository is accessible if it is public.</w:t>
      </w:r>
    </w:p>
    <w:p>
      <w:r>
        <w:t>Important: Do not upload passwords, private keys, personal information, or other sensitive data. Use only systems and IP addresses you own or have permission to test.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